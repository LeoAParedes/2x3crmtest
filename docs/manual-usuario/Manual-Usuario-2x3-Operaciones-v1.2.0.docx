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usuario — ERP 2x3 Operaciones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DOC-MU-001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Manual de usuario — ERP 2x3 Operaciones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Producto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2x3crmtest (marca en pantalla: 2x3 Operaciones)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Versión del software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1.0.0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Versión del documento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1.2.0-MU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Fecha de publicación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11 de agosto de 2026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Fabricante / responsable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Leo A. Paredes / proyecto 2x3crmtest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Liga de servicio (producción)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https://2x3crmtest.vercel.app (https://2x3crmtest.vercel.app)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Portal de acceso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https://2x3crmtest.vercel.app/login (https://2x3crmtest.vercel.app/login)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POS (cajero)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https://2x3crmtest.vercel.app/pos (https://2x3crmtest.vercel.app/pos)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Turno / Corte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https://2x3crmtest.vercel.app/caja (https://2x3crmtest.vercel.app/caja)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Commit de referencia POS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5fde201 — *feat(pos): add cobro mode and harden cashier operations*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Repositorio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https://github.com/LeoAParedes/2x3crmtest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Normas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ISO/IEC/IEEE 26514 · ISO/IEC 25000 · ISO/IEC 29110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Idioma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Español (México)</w:t>
            </w:r>
          </w:p>
        </w:tc>
      </w:tr>
    </w:tbl>
    <w:p/>
    <w:p>
      <w:r>
        <w:rPr>
          <w:i/>
          <w:color w:val="333333"/>
        </w:rPr>
        <w:t>Control de cambios: docs/calidad/registro-cambios-documentacion.md (../calidad/registro-cambios-documentacion.md)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1. Para quién es este manual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Audiencia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Uso principal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Cajero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Operar el módulo POS completo: turno, venta, modo cobro, crédito, promociones, corte y bitácora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Administrador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Supervisar caja, autorizar quitar líneas del carrito, finanzas, compras/lotes, promociones, configuración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Desarrolladores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Manual técnico (../manual-tecnico/manual-tecnico-erp-supermercado.md)</w:t>
            </w:r>
          </w:p>
        </w:tc>
      </w:tr>
    </w:tbl>
    <w:p/>
    <w:p>
      <w:r>
        <w:t>Roles reales: admin y cashier.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Requisitos previos (cajero)</w:t>
      </w:r>
    </w:p>
    <w:p>
      <w:pPr>
        <w:pStyle w:val="ListBullet"/>
      </w:pPr>
      <w:r>
        <w:t>Navegador actualizado (Chrome, Edge o Firefox).</w:t>
      </w:r>
    </w:p>
    <w:p>
      <w:pPr>
        <w:pStyle w:val="ListBullet"/>
      </w:pPr>
      <w:r>
        <w:t>Cuenta cashier creada por el administrador.</w:t>
      </w:r>
    </w:p>
    <w:p>
      <w:pPr>
        <w:pStyle w:val="ListBullet"/>
      </w:pPr>
      <w:r>
        <w:t>Acceso a https://2x3crmtest.vercel.app</w:t>
      </w:r>
    </w:p>
    <w:p>
      <w:pPr>
        <w:pStyle w:val="ListBullet"/>
      </w:pPr>
      <w:r>
        <w:t>Conocer el fondo de apertura autorizado.</w:t>
      </w:r>
    </w:p>
    <w:p>
      <w:pPr>
        <w:pStyle w:val="ListBullet"/>
      </w:pPr>
      <w:r>
        <w:t>Estar en horario de turno (ver §5.2).</w:t>
      </w:r>
    </w:p>
    <w:p>
      <w:pPr>
        <w:pStyle w:val="ListBullet"/>
      </w:pPr>
      <w:r>
        <w:t>Si va a imprimir tickets: permitir ventanas emergentes del sitio.</w:t>
      </w:r>
    </w:p>
    <w:p>
      <w:pPr>
        <w:pStyle w:val="ListBullet"/>
      </w:pPr>
      <w:r>
        <w:t>Para tablet/caja: preferir Modo cobro a pantalla completa (F11 del navegador).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Inicio rápido — primera venta del cajero</w:t>
      </w:r>
    </w:p>
    <w:p>
      <w:pPr>
        <w:pStyle w:val="ListNumber"/>
      </w:pPr>
      <w:r>
        <w:t>Abra https://2x3crmtest.vercel.app → Entrar al sistema.</w:t>
      </w:r>
    </w:p>
    <w:p>
      <w:pPr>
        <w:pStyle w:val="ListNumber"/>
      </w:pPr>
      <w:r>
        <w:t>Inicie sesión → el sistema lo lleva a https://2x3crmtest.vercel.app/pos.</w:t>
      </w:r>
    </w:p>
    <w:p>
      <w:pPr>
        <w:pStyle w:val="ListNumber"/>
      </w:pPr>
      <w:r>
        <w:t>Si no hay otro cajero con turno abierto y está en horario, capture Fondo de apertura (MXN) (default 500) → Abrir turno y vender.</w:t>
      </w:r>
    </w:p>
    <w:p>
      <w:pPr>
        <w:pStyle w:val="ListNumber"/>
      </w:pPr>
      <w:r>
        <w:t>Active Modo cobro (recomendado) o use el catálogo + Carrito.</w:t>
      </w:r>
    </w:p>
    <w:p>
      <w:pPr>
        <w:pStyle w:val="ListNumber"/>
      </w:pPr>
      <w:r>
        <w:t>Agregue productos, elija Efectivo / Tarjeta / Crédito y cobre.</w:t>
      </w:r>
    </w:p>
    <w:p>
      <w:pPr>
        <w:pStyle w:val="ListNumber"/>
      </w:pPr>
      <w:r>
        <w:t>Al terminar el turno: Turno / Corte → un solo corte → Cerrar sesión.</w:t>
      </w:r>
    </w:p>
    <w:p>
      <w:r>
        <w:rPr>
          <w:rFonts w:ascii="Consolas" w:hAnsi="Consolas"/>
          <w:sz w:val="18"/>
        </w:rPr>
        <w:t>flowchart LR</w:t>
        <w:br/>
        <w:t xml:space="preserve">  A[Login cajero] --&gt; B[Abrir turno]</w:t>
        <w:br/>
        <w:t xml:space="preserve">  B --&gt; C[POS / Modo cobro]</w:t>
        <w:br/>
        <w:t xml:space="preserve">  C --&gt; D[Cobrar]</w:t>
        <w:br/>
        <w:t xml:space="preserve">  D --&gt; E[Corte único]</w:t>
        <w:br/>
        <w:t xml:space="preserve">  E --&gt; F[Cerrar sesión]</w:t>
      </w:r>
    </w:p>
    <w:p>
      <w:r>
        <w:rPr>
          <w:i/>
          <w:sz w:val="18"/>
        </w:rPr>
        <w:t>Texto alternativo: Login → Abrir turno → POS o modo cobro → Cobrar → Corte → Cerrar sesión.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Cómo iniciar y cerrar sesión</w:t>
      </w:r>
    </w:p>
    <w:p>
      <w:pPr>
        <w:pStyle w:val="ListNumber"/>
      </w:pPr>
      <w:r>
        <w:t>Vaya a https://2x3crmtest.vercel.app/login</w:t>
      </w:r>
    </w:p>
    <w:p>
      <w:pPr>
        <w:pStyle w:val="ListNumber"/>
      </w:pPr>
      <w:r>
        <w:t>Capture Usuario y Contraseña → Iniciar sesión.</w:t>
      </w:r>
    </w:p>
    <w:p>
      <w:pPr>
        <w:pStyle w:val="ListNumber"/>
      </w:pPr>
      <w:r>
        <w:t>Destino del cajero: POS (/pos).</w:t>
      </w:r>
    </w:p>
    <w:p>
      <w:pPr>
        <w:pStyle w:val="ListNumber"/>
      </w:pPr>
      <w:r>
        <w:t>Salir desde el menú lateral (cuando no esté bloqueado post-corte).</w:t>
      </w:r>
    </w:p>
    <w:p>
      <w:r>
        <w:t>Después del corte: el cajero queda en estado must_logout. El menú desaparece; solo puede ver el resultado del corte y pulsar Cerrar sesión. No puede abrir otro turno hasta cerrar sesión.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Módulo POS para cajeros (implementación completa)</w:t>
      </w:r>
    </w:p>
    <w:p>
      <w:r>
        <w:t>Esta sección describe todo el flujo operativo del POS según la actualización actual en main (modo cobro, sesión exclusiva, borrador en servidor, autorización admin para quitar líneas, crédito y promociones en ticket).</w:t>
      </w:r>
    </w:p>
    <w:p>
      <w:pPr>
        <w:pStyle w:val="Heading2"/>
      </w:pPr>
      <w:r>
        <w:t>5.1 Qué ve el cajero en el menú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Visible para cajero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No visible / no usable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Dashboard Hoy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Bitácora (solo lo suyo)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Finanzas y submódulos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Inventarios (consulta)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Configuración / Cajeros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Merma y Caducidad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Ajuste rápido (solo admin)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Turno / Corte (/caja)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Crear promociones, compras, IVA</w:t>
            </w:r>
          </w:p>
        </w:tc>
      </w:tr>
    </w:tbl>
    <w:p/>
    <w:p>
      <w:r>
        <w:t>El ícono de Carrito del encabezado abre /pos?openCart=1 (salvo bloqueo post-corte).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5.2 Reglas de turno (obligatorias antes de vender)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Regla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Comportamiento real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Horario mañana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06:00–14:00 (zona del negocio)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Horario tarde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14:00–22:00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Fuera de horario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No abre turno. Mensaje: Fuera de horario de turno (06:00–14:00 o 14:00–22:00)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Un corte por franja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Si ya cerró el turno mañana, no puede reabrir mañana el mismo día. Mensaje: Este turno del día ya fue cerrado. Solo un corte por turno.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Sesión exclusiva de cajero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Solo un cajero puede tener turno abierto a la vez. Si otro opera, verá: Solo puede haber un cajero en turno. Ahora opera: {usuario}…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Excepción admin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El administrador sí puede abrir turno aunque haya un cajero activo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Post-corte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Debe cerrar sesión antes de intentar abrir otro turno</w:t>
            </w:r>
          </w:p>
        </w:tc>
      </w:tr>
    </w:tbl>
    <w:p/>
    <w:p>
      <w:r>
        <w:t>Sin turno abierto no hay cobro. Mensaje al intentar vender: equivalente a *debe abrir turno de caja*.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5.3 Cómo abrir el turno</w:t>
      </w:r>
    </w:p>
    <w:p>
      <w:r>
        <w:t>Desde POS (pantalla Abre tu turno para vender):</w:t>
      </w:r>
    </w:p>
    <w:p>
      <w:pPr>
        <w:pStyle w:val="ListNumber"/>
      </w:pPr>
      <w:r>
        <w:t>Revise que no aparezca el aviso de otro cajero ocupando la caja.</w:t>
      </w:r>
    </w:p>
    <w:p>
      <w:pPr>
        <w:pStyle w:val="ListNumber"/>
      </w:pPr>
      <w:r>
        <w:t>Capture Fondo de apertura (MXN) (mínimo 0; default 500).</w:t>
      </w:r>
    </w:p>
    <w:p>
      <w:pPr>
        <w:pStyle w:val="ListNumber"/>
      </w:pPr>
      <w:r>
        <w:t>Pulse Abrir turno y vender.</w:t>
      </w:r>
    </w:p>
    <w:p>
      <w:pPr>
        <w:pStyle w:val="ListNumber"/>
      </w:pPr>
      <w:r>
        <w:t>Debe ver Caja activa: {su usuario}.</w:t>
      </w:r>
    </w:p>
    <w:p>
      <w:r>
        <w:t>Desde Turno / Corte (/caja):</w:t>
      </w:r>
    </w:p>
    <w:p>
      <w:pPr>
        <w:pStyle w:val="ListNumber"/>
      </w:pPr>
      <w:r>
        <w:t>Capture Fondo inicial (efectivo).</w:t>
      </w:r>
    </w:p>
    <w:p>
      <w:pPr>
        <w:pStyle w:val="ListNumber"/>
      </w:pPr>
      <w:r>
        <w:t>Pulse Abrir turno.</w:t>
      </w:r>
    </w:p>
    <w:p>
      <w:pPr>
        <w:pStyle w:val="ListNumber"/>
      </w:pPr>
      <w:r>
        <w:t>Use Ir al POS.</w:t>
      </w:r>
    </w:p>
    <w:p>
      <w:r>
        <w:t>Errores frecuentes al abrir: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Mensaje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Fuera de horario de turno…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Espere la franja 06–14 o 14–22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Solo puede haber un cajero en turno…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Espere a que el otro cajero corte y cierre sesión, o pida apoyo al admin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Ya tienes un turno abierto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Vaya directo a vender en POS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Este turno del día ya fue cerrado…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Espere la siguiente franja (mañana↔tarde) o el día siguiente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Debes cerrar sesión después del corte…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Pulse Cerrar sesión e inicie de nuevo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5.4 Vista normal del POS (catálogo + carrito)</w:t>
      </w:r>
    </w:p>
    <w:p>
      <w:r>
        <w:t>Ruta: https://2x3crmtest.vercel.app/pos</w:t>
      </w:r>
    </w:p>
    <w:p>
      <w:pPr>
        <w:pStyle w:val="ListNumber"/>
      </w:pPr>
      <w:r>
        <w:t>Busque en Buscar SKU o producto.</w:t>
      </w:r>
    </w:p>
    <w:p>
      <w:pPr>
        <w:pStyle w:val="ListNumber"/>
      </w:pPr>
      <w:r>
        <w:t>Ordene por nombre, SKU, stock o precio (ascendente/descendente).</w:t>
      </w:r>
    </w:p>
    <w:p>
      <w:pPr>
        <w:pStyle w:val="ListNumber"/>
      </w:pPr>
      <w:r>
        <w:t>En cada fila pulse Agregar.</w:t>
      </w:r>
    </w:p>
    <w:p>
      <w:pPr>
        <w:pStyle w:val="ListNumber"/>
      </w:pPr>
      <w:r>
        <w:t>Ajuste cantidades:</w:t>
      </w:r>
    </w:p>
    <w:p>
      <w:pPr>
        <w:pStyle w:val="ListBullet"/>
      </w:pPr>
      <w:r>
        <w:t>pz (pieza): mínimo 1</w:t>
      </w:r>
    </w:p>
    <w:p>
      <w:pPr>
        <w:pStyle w:val="ListBullet"/>
      </w:pPr>
      <w:r>
        <w:t>kg (peso): mínimo 0.25, pasos de 0.25; productos de peso quedan fijos en kg</w:t>
      </w:r>
    </w:p>
    <w:p>
      <w:pPr>
        <w:pStyle w:val="ListNumber"/>
      </w:pPr>
      <w:r>
        <w:t>Abra Carrito para ver líneas, totales y cobro.</w:t>
      </w:r>
    </w:p>
    <w:p>
      <w:pPr>
        <w:pStyle w:val="ListNumber"/>
      </w:pPr>
      <w:r>
        <w:t>Reloj del turno visible en el encabezado del POS.</w:t>
      </w:r>
    </w:p>
    <w:p>
      <w:r>
        <w:t>Estado del borrador (siempre visible en el panel de cobro):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Sincronizando con servidor…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Guardando el carrito en tiempo real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Guardado en servidor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Borrador seguro en servidor (+ cookie local)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Error al sincronizar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Revise red; el carrito puede seguir en pantalla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Sin cambios pendientes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Nada nuevo por guardar</w:t>
            </w:r>
          </w:p>
        </w:tc>
      </w:tr>
    </w:tbl>
    <w:p/>
    <w:p>
      <w:r>
        <w:t>El borrador guarda carrito, método de pago, monto recibido y datos de crédito. Si recarga o cambia de equipo con la misma sesión, puede recuperar la venta en curso.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5.5 Modo cobro (tablet / caja a pantalla completa)</w:t>
      </w:r>
    </w:p>
    <w:p>
      <w:r>
        <w:t>Pensado para operación rápida con escáner o teclado.</w:t>
      </w:r>
    </w:p>
    <w:p>
      <w:r>
        <w:t>Cómo activarlo</w:t>
      </w:r>
    </w:p>
    <w:p>
      <w:pPr>
        <w:pStyle w:val="ListNumber"/>
      </w:pPr>
      <w:r>
        <w:t>En POS, active el interruptor Modo cobro.</w:t>
      </w:r>
    </w:p>
    <w:p>
      <w:pPr>
        <w:pStyle w:val="ListNumber"/>
      </w:pPr>
      <w:r>
        <w:t>La preferencia se recuerda en el navegador.</w:t>
      </w:r>
    </w:p>
    <w:p>
      <w:pPr>
        <w:pStyle w:val="ListNumber"/>
      </w:pPr>
      <w:r>
        <w:t>Para pantalla completa use F11 del navegador (recomendado en la propia UI).</w:t>
      </w:r>
    </w:p>
    <w:p>
      <w:pPr>
        <w:pStyle w:val="ListNumber"/>
      </w:pPr>
      <w:r>
        <w:t>Para salir: Salir modo cobro (o desactivar el interruptor al volver a la vista normal).</w:t>
      </w:r>
    </w:p>
    <w:p>
      <w:r>
        <w:t>Qué hace el modo cobro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Zona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Búsqueda por código / SKU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Escriba o escanee y pulse Enter o +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Recibo en vivo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Lista de líneas con precio y descuento por línea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− / +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Baja o sube cantidad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Quitar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Quita la línea (si es cajero, pide autorización admin — §5.7)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Centro de pago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Subtotal, descuentos (nombre de promo), IVA/impuesto, total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Efectivo / Tarjeta / Crédito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Medio de pago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Monto recibido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Solo efectivo; muestra Cambio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Nombre / Teléfono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Obligatorios en crédito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Cobrar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Confirma la venta (Procesando… mientras corre)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Indicador de sync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Mismo borrador en servidor que la vista normal</w:t>
            </w:r>
          </w:p>
        </w:tc>
      </w:tr>
    </w:tbl>
    <w:p/>
    <w:p>
      <w:r>
        <w:t>Pantalla vacía: *Escanea un código para comenzar el ticket*.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5.6 Medios de pago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Medio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Qué captura el cajero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Regla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Efectivo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Monto recibido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Debe ser ≥ total; si no: Monto recibido insuficiente…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Tarjeta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Nada extra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Se registra como venta tarjeta en el turno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Crédito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Nombre del cliente (≥ 2 caracteres) y Teléfono (≥ 7)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Si faltan: Nombre y teléfono del cliente son requeridos para venta a crédito</w:t>
            </w:r>
          </w:p>
        </w:tc>
      </w:tr>
    </w:tbl>
    <w:p/>
    <w:p>
      <w:r>
        <w:t>Los tres medios alimentan el resumen del turno y el dashboard Hoy del administrador.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5.7 Quitar un producto del carrito (autorización admin)</w:t>
      </w:r>
    </w:p>
    <w:p>
      <w:pPr>
        <w:pStyle w:val="ListBullet"/>
      </w:pPr>
      <w:r>
        <w:t>Administrador en POS: puede quitar líneas sin clave extra.</w:t>
      </w:r>
    </w:p>
    <w:p>
      <w:pPr>
        <w:pStyle w:val="ListBullet"/>
      </w:pPr>
      <w:r>
        <w:t>Cajero: al pulsar Quitar / eliminar línea aparece Autorización requerida.</w:t>
      </w:r>
    </w:p>
    <w:p>
      <w:r>
        <w:t>Modal:</w:t>
      </w:r>
    </w:p>
    <w:p>
      <w:pPr>
        <w:pStyle w:val="ListNumber"/>
      </w:pPr>
      <w:r>
        <w:t>Título: Autorización requerida</w:t>
      </w:r>
    </w:p>
    <w:p>
      <w:pPr>
        <w:pStyle w:val="ListNumber"/>
      </w:pPr>
      <w:r>
        <w:t>Texto: *Para quitar un producto ya registrado en el carrito se necesita la clave del administrador.*</w:t>
      </w:r>
    </w:p>
    <w:p>
      <w:pPr>
        <w:pStyle w:val="ListNumber"/>
      </w:pPr>
      <w:r>
        <w:t>Campos: Usuario administrador (default admin) y Clave de administrador</w:t>
      </w:r>
    </w:p>
    <w:p>
      <w:pPr>
        <w:pStyle w:val="ListNumber"/>
      </w:pPr>
      <w:r>
        <w:t>Botones: Cancelar / Autorizar (Validando…)</w:t>
      </w:r>
    </w:p>
    <w:p>
      <w:r>
        <w:t>Si la clave es incorrecta: Clave de administrador inválida (o mensaje equivalente).</w:t>
      </w:r>
    </w:p>
    <w:p>
      <w:r>
        <w:t>Subir o bajar cantidad con + / − no pide clave; solo quitar la línea completa.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5.8 Promociones en el cobro</w:t>
      </w:r>
    </w:p>
    <w:p>
      <w:pPr>
        <w:pStyle w:val="ListBullet"/>
      </w:pPr>
      <w:r>
        <w:t>El POS carga promociones activas desde el servidor (/api/pos/promos).</w:t>
      </w:r>
    </w:p>
    <w:p>
      <w:pPr>
        <w:pStyle w:val="ListBullet"/>
      </w:pPr>
      <w:r>
        <w:t>Si el carrito cumple una promo (2x1, 3x2, porcentaje, monto fijo o bundle), el descuento se aplica solo.</w:t>
      </w:r>
    </w:p>
    <w:p>
      <w:pPr>
        <w:pStyle w:val="ListBullet"/>
      </w:pPr>
      <w:r>
        <w:t>Si varias aplican, gana la de mayor ahorro.</w:t>
      </w:r>
    </w:p>
    <w:p>
      <w:pPr>
        <w:pStyle w:val="ListBullet"/>
      </w:pPr>
      <w:r>
        <w:t>En totales verá Descuentos · {nombre de la promo}.</w:t>
      </w:r>
    </w:p>
    <w:p>
      <w:pPr>
        <w:pStyle w:val="ListBullet"/>
      </w:pPr>
      <w:r>
        <w:t>El ticket refleja subtotal, descuento y total.</w:t>
      </w:r>
    </w:p>
    <w:p>
      <w:r>
        <w:t>El cajero no crea promociones; eso lo hace el admin en Finanzas. Si no baja el precio: la promo no está vigente, no incluye esos SKU o faltan cantidades (2x1/3x2/bundle).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5.9 Cobrar y emitir ticket</w:t>
      </w:r>
    </w:p>
    <w:p>
      <w:pPr>
        <w:pStyle w:val="ListNumber"/>
      </w:pPr>
      <w:r>
        <w:t>Revise cantidades (sin vacíos, ceros ni negativos).</w:t>
      </w:r>
    </w:p>
    <w:p>
      <w:pPr>
        <w:pStyle w:val="ListNumber"/>
      </w:pPr>
      <w:r>
        <w:t>Confirme medio de pago y datos de crédito si aplica.</w:t>
      </w:r>
    </w:p>
    <w:p>
      <w:pPr>
        <w:pStyle w:val="ListNumber"/>
      </w:pPr>
      <w:r>
        <w:t>Vista normal: Cobrar y emitir ticket. Modo cobro: Cobrar.</w:t>
      </w:r>
    </w:p>
    <w:p>
      <w:pPr>
        <w:pStyle w:val="ListNumber"/>
      </w:pPr>
      <w:r>
        <w:t>Modal Recibo de venta → Mostrar impresión o Cerrar.</w:t>
      </w:r>
    </w:p>
    <w:p>
      <w:pPr>
        <w:pStyle w:val="ListNumber"/>
      </w:pPr>
      <w:r>
        <w:t>Puede reabrir el último ticket con Ver ticket.</w:t>
      </w:r>
    </w:p>
    <w:p>
      <w:r>
        <w:t>Al cobrar el sistema:</w:t>
      </w:r>
    </w:p>
    <w:p>
      <w:pPr>
        <w:pStyle w:val="ListNumber"/>
      </w:pPr>
      <w:r>
        <w:t>Descuenta stock (y lotes según reglas de inventario).</w:t>
      </w:r>
    </w:p>
    <w:p>
      <w:pPr>
        <w:pStyle w:val="ListNumber"/>
      </w:pPr>
      <w:r>
        <w:t>Suma la venta al turno (efectivo / tarjeta / crédito).</w:t>
      </w:r>
    </w:p>
    <w:p>
      <w:pPr>
        <w:pStyle w:val="ListNumber"/>
      </w:pPr>
      <w:r>
        <w:t>Registra la operación en Bitácora.</w:t>
      </w:r>
    </w:p>
    <w:p>
      <w:pPr>
        <w:pStyle w:val="ListNumber"/>
      </w:pPr>
      <w:r>
        <w:t>Aplica y contabiliza descuentos de promoción.</w:t>
      </w:r>
    </w:p>
    <w:p>
      <w:pPr>
        <w:pStyle w:val="ListNumber"/>
      </w:pPr>
      <w:r>
        <w:t>Limpia el carrito y sincroniza borrador vacío.</w:t>
      </w:r>
    </w:p>
    <w:p>
      <w:r>
        <w:t>Errores típicos al cobrar: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Mensaje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Acción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Debe abrir turno / sesión de caja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Abra turno (§5.3)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Stock insuficiente…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Quite o reduzca el producto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Monto recibido insuficiente…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Ajuste el efectivo recibido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Nombre y teléfono… crédito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Complete ambos campos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Productos ya no disponibles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Recargue catálogo y arme de nuevo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Pop-ups bloqueados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Permita ventanas emergentes para imprimir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5.10 Cómo hacer el corte de caja (cajero)</w:t>
      </w:r>
    </w:p>
    <w:p>
      <w:pPr>
        <w:pStyle w:val="ListNumber"/>
      </w:pPr>
      <w:r>
        <w:t>Abra Turno / Corte → https://2x3crmtest.vercel.app/caja</w:t>
      </w:r>
    </w:p>
    <w:p>
      <w:pPr>
        <w:pStyle w:val="ListNumber"/>
      </w:pPr>
      <w:r>
        <w:t>Revise resumen: inicio, fondo, ventas efectivo/tarjeta/(crédito), tickets.</w:t>
      </w:r>
    </w:p>
    <w:p>
      <w:pPr>
        <w:pStyle w:val="ListNumber"/>
      </w:pPr>
      <w:r>
        <w:t>El conteo es ciego: no ve el esperado hasta confirmar.</w:t>
      </w:r>
    </w:p>
    <w:p>
      <w:pPr>
        <w:pStyle w:val="ListNumber"/>
      </w:pPr>
      <w:r>
        <w:t>Capture Efectivo contado y, si desea, Notas.</w:t>
      </w:r>
    </w:p>
    <w:p>
      <w:pPr>
        <w:pStyle w:val="ListNumber"/>
      </w:pPr>
      <w:r>
        <w:t>Confirmar corte (una sola vez por franja de turno).</w:t>
      </w:r>
    </w:p>
    <w:p>
      <w:pPr>
        <w:pStyle w:val="ListNumber"/>
      </w:pPr>
      <w:r>
        <w:t>Revise Esperado / Contado / Diferencia.</w:t>
      </w:r>
    </w:p>
    <w:p>
      <w:pPr>
        <w:pStyle w:val="ListNumber"/>
      </w:pPr>
      <w:r>
        <w:t>Pulse Cerrar sesión (obligatorio).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5.11 Bitácora del cajero (después de vender)</w:t>
      </w:r>
    </w:p>
    <w:p>
      <w:pPr>
        <w:pStyle w:val="ListNumber"/>
      </w:pPr>
      <w:r>
        <w:t>Abra Bitácora.</w:t>
      </w:r>
    </w:p>
    <w:p>
      <w:pPr>
        <w:pStyle w:val="ListNumber"/>
      </w:pPr>
      <w:r>
        <w:t>Filtre su actividad o revise Ventas recientes.</w:t>
      </w:r>
    </w:p>
    <w:p>
      <w:pPr>
        <w:pStyle w:val="ListNumber"/>
      </w:pPr>
      <w:r>
        <w:t>En ventas propias: Ver ticket → Imprimir.</w:t>
      </w:r>
    </w:p>
    <w:p>
      <w:pPr>
        <w:pStyle w:val="ListNumber"/>
      </w:pPr>
      <w:r>
        <w:t>Solo ve sus movimientos; no los de otros cajeros.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5.12 Inventario y alertas desde el rol cajero</w:t>
      </w:r>
    </w:p>
    <w:p>
      <w:pPr>
        <w:pStyle w:val="ListBullet"/>
      </w:pPr>
      <w:r>
        <w:t>Puede consultar inventario y stock.</w:t>
      </w:r>
    </w:p>
    <w:p>
      <w:pPr>
        <w:pStyle w:val="ListBullet"/>
      </w:pPr>
      <w:r>
        <w:t>Ajuste rápido no aparece en su menú (solo admin).</w:t>
      </w:r>
    </w:p>
    <w:p>
      <w:pPr>
        <w:pStyle w:val="ListBullet"/>
      </w:pPr>
      <w:r>
        <w:t>Merma por lote (FEFO) depende de permisos de escritura; si falla, solicite al administrador.</w:t>
      </w:r>
    </w:p>
    <w:p>
      <w:pPr>
        <w:pStyle w:val="ListBullet"/>
      </w:pPr>
      <w:r>
        <w:t>La campana de alertas no incluye SKUs archivados (ya no ensucian stock bajo).</w:t>
      </w:r>
    </w:p>
    <w:p>
      <w:pPr>
        <w:pStyle w:val="ListBullet"/>
      </w:pPr>
      <w:r>
        <w:t>Caducidad válida nace de compras con lote (admin), no de notas locales del navegador.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5.13 Resumen del ciclo POS del cajero</w:t>
      </w:r>
    </w:p>
    <w:p>
      <w:r>
        <w:rPr>
          <w:rFonts w:ascii="Consolas" w:hAnsi="Consolas"/>
          <w:sz w:val="18"/>
        </w:rPr>
        <w:t>flowchart TD</w:t>
        <w:br/>
        <w:t xml:space="preserve">  L[Login cashier] --&gt; H{¿Horario 06-14 o 14-22?}</w:t>
        <w:br/>
        <w:t xml:space="preserve">  H --&gt;|No| X1[No abre turno]</w:t>
        <w:br/>
        <w:t xml:space="preserve">  H --&gt;|Sí| E{¿Otro cajero en turno?}</w:t>
        <w:br/>
        <w:t xml:space="preserve">  E --&gt;|Sí| X2[Esperar / avisar]</w:t>
        <w:br/>
        <w:t xml:space="preserve">  E --&gt;|No| O[Abrir fondo]</w:t>
        <w:br/>
        <w:t xml:space="preserve">  O --&gt; P[POS catálogo o Modo cobro]</w:t>
        <w:br/>
        <w:t xml:space="preserve">  P --&gt; S[Borrador sync servidor]</w:t>
        <w:br/>
        <w:t xml:space="preserve">  P --&gt; Pay[Efectivo / Tarjeta / Crédito]</w:t>
        <w:br/>
        <w:t xml:space="preserve">  Pay --&gt; Promo[Descuento auto si aplica]</w:t>
        <w:br/>
        <w:t xml:space="preserve">  Promo --&gt; Q{¿Quitar línea?}</w:t>
        <w:br/>
        <w:t xml:space="preserve">  Q --&gt;|Cajero| A[Clave admin]</w:t>
        <w:br/>
        <w:t xml:space="preserve">  Q --&gt;|No| C[Cobrar]</w:t>
        <w:br/>
        <w:t xml:space="preserve">  A --&gt; C</w:t>
        <w:br/>
        <w:t xml:space="preserve">  C --&gt; Stock[Baja stock + bitácora + caja]</w:t>
        <w:br/>
        <w:t xml:space="preserve">  Stock --&gt; Cut[Corte único de la franja]</w:t>
        <w:br/>
        <w:t xml:space="preserve">  Cut --&gt; Out[Cerrar sesión]</w:t>
      </w:r>
    </w:p>
    <w:p>
      <w:r>
        <w:rPr>
          <w:i/>
          <w:sz w:val="18"/>
        </w:rPr>
        <w:t>Texto alternativo: el cajero solo vende dentro de horario, con un único turno de cajero abierto, borrador sincronizado, pagos con crédito opcional, autorización admin para quitar líneas, cobro con promos, corte único y logout obligatorio.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Tareas del administrador relacionadas con el POS</w:t>
      </w:r>
    </w:p>
    <w:p>
      <w:r>
        <w:t>(Resumen; el cajero no ejecuta estas pantallas.)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Tarea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Dónde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Ver ventas/caja/medios de hoy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Dashboard Hoy (/admin)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Crear cajeros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Configuración → Cajeros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IVA del recibo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Configuración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Entradas con fecha de caducidad del lote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Finanzas → Compras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Crear promociones / bundles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Finanzas → Descuentos y promociones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Ajustes de inventario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Inventarios → Ajuste rápido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Autorizar quitar línea en caja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Modal en el POS del cajero (clave admin)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Abrir turno aunque haya cajero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POS / Caja (exento de sesión exclusiva)</w:t>
            </w:r>
          </w:p>
        </w:tc>
      </w:tr>
    </w:tbl>
    <w:p/>
    <w:p>
      <w:r>
        <w:t>/operaciones redirige al hub Hoy para no duplicar pantallas.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Inventario, lotes y caducidad (contexto para la venta)</w:t>
      </w:r>
    </w:p>
    <w:p>
      <w:pPr>
        <w:pStyle w:val="ListNumber"/>
      </w:pPr>
      <w:r>
        <w:t>Las compras del admin crean lotes con caducidad en base de datos.</w:t>
      </w:r>
    </w:p>
    <w:p>
      <w:pPr>
        <w:pStyle w:val="ListNumber"/>
      </w:pPr>
      <w:r>
        <w:t>Un mismo SKU puede tener varias caducidades (varias entradas).</w:t>
      </w:r>
    </w:p>
    <w:p>
      <w:pPr>
        <w:pStyle w:val="ListNumber"/>
      </w:pPr>
      <w:r>
        <w:t>Merma FEFO: se elige el lote, no solo el producto.</w:t>
      </w:r>
    </w:p>
    <w:p>
      <w:pPr>
        <w:pStyle w:val="ListNumber"/>
      </w:pPr>
      <w:r>
        <w:t>La campana avisa 1 día antes y vencidos; no lista archivados.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Promociones (alta admin → efecto en POS cajero)</w:t>
      </w:r>
    </w:p>
    <w:p>
      <w:pPr>
        <w:pStyle w:val="ListNumber"/>
      </w:pPr>
      <w:r>
        <w:t>Admin crea promo vigente y asocia productos (modal).</w:t>
      </w:r>
    </w:p>
    <w:p>
      <w:pPr>
        <w:pStyle w:val="ListNumber"/>
      </w:pPr>
      <w:r>
        <w:t>Bundle: cantidades por SKU + descuento fijo.</w:t>
      </w:r>
    </w:p>
    <w:p>
      <w:pPr>
        <w:pStyle w:val="ListNumber"/>
      </w:pPr>
      <w:r>
        <w:t>En el POS del cajero se aplica sola la de mayor ahorro (§5.8).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Finanzas y configuración (solo admin)</w:t>
      </w:r>
    </w:p>
    <w:p>
      <w:pPr>
        <w:pStyle w:val="ListBullet"/>
      </w:pPr>
      <w:r>
        <w:t>Finanzas: resumen, periodos, pasivo, fondos, compras.</w:t>
      </w:r>
    </w:p>
    <w:p>
      <w:pPr>
        <w:pStyle w:val="ListBullet"/>
      </w:pPr>
      <w:r>
        <w:t>Configuración: IVA, cajeros, chatbot DavinciAi.</w:t>
      </w:r>
    </w:p>
    <w:p>
      <w:pPr>
        <w:pStyle w:val="ListBullet"/>
      </w:pPr>
      <w:r>
        <w:t>Consola agente: /crm (fuera del menú).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Resolución de problemas — POS cajero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8"/>
              </w:rPr>
              <w:t>Síntoma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Causa probable</w:t>
            </w:r>
          </w:p>
        </w:tc>
        <w:tc>
          <w:tcPr>
            <w:tcW w:type="dxa" w:w="3216"/>
          </w:tcPr>
          <w:p>
            <w:r>
              <w:rPr>
                <w:b/>
                <w:sz w:val="18"/>
              </w:rPr>
              <w:t>Qué hacer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 abre turno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Fuera de horario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Espere 06–14 o 14–22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 abre turno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Otro cajero activo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Espere su corte/logout o avise a admin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 abre turno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Ya cortó esa franja hoy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Use la otra franja o el día siguiente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 abre turno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Post-corte sin logout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Cerrar sesión e iniciar de nuevo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 cobra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Sin turno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Abrir turno (§5.3)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 cobra crédito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Faltan datos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Nombre (≥2) y teléfono (≥7)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 puede quitar línea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Pedirá clave admin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Llame al administrador al modal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Error al sincronizar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Red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Reintente; no cierre el navegador si aún no cobró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Promo no aplica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Reglas de promo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Verifique vigencia/SKU/cantidades con admin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 ve Ajuste rápido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Rol cajero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Normal; solo admin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No ve Finanzas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Rol cajero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Normal</w:t>
            </w:r>
          </w:p>
        </w:tc>
      </w:tr>
      <w:tr>
        <w:tc>
          <w:tcPr>
            <w:tcW w:type="dxa" w:w="3216"/>
          </w:tcPr>
          <w:p>
            <w:r>
              <w:rPr>
                <w:sz w:val="18"/>
              </w:rPr>
              <w:t>Impresión falla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Pop-ups</w:t>
            </w:r>
          </w:p>
        </w:tc>
        <w:tc>
          <w:tcPr>
            <w:tcW w:type="dxa" w:w="3216"/>
          </w:tcPr>
          <w:p>
            <w:r>
              <w:rPr>
                <w:sz w:val="18"/>
              </w:rPr>
              <w:t>Permita emergencias en el sitio</w:t>
            </w:r>
          </w:p>
        </w:tc>
      </w:tr>
    </w:tbl>
    <w:p/>
    <w:p>
      <w:r>
        <w:t>Reporte de incidente: fecha/hora, usuario cajero, URL (/pos o /caja), pasos, mensaje exacto, si usaba Modo cobro, medio de pago, ID de venta si existe.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Buenas prácticas del cajero</w:t>
      </w:r>
    </w:p>
    <w:p>
      <w:pPr>
        <w:pStyle w:val="ListBullet"/>
      </w:pPr>
      <w:r>
        <w:t>Una sola persona por cuenta; no compartir contraseña.</w:t>
      </w:r>
    </w:p>
    <w:p>
      <w:pPr>
        <w:pStyle w:val="ListBullet"/>
      </w:pPr>
      <w:r>
        <w:t>Respete horarios y el un cajero en turno.</w:t>
      </w:r>
    </w:p>
    <w:p>
      <w:pPr>
        <w:pStyle w:val="ListBullet"/>
      </w:pPr>
      <w:r>
        <w:t>Prefiera Modo cobro + pantalla completa en caja física.</w:t>
      </w:r>
    </w:p>
    <w:p>
      <w:pPr>
        <w:pStyle w:val="ListBullet"/>
      </w:pPr>
      <w:r>
        <w:t>No quite líneas sin autorización; pida al admin.</w:t>
      </w:r>
    </w:p>
    <w:p>
      <w:pPr>
        <w:pStyle w:val="ListBullet"/>
      </w:pPr>
      <w:r>
        <w:t>Verifique el indicador Guardado en servidor en ventas largas.</w:t>
      </w:r>
    </w:p>
    <w:p>
      <w:pPr>
        <w:pStyle w:val="ListBullet"/>
      </w:pPr>
      <w:r>
        <w:t>Un corte por franja; luego Cerrar sesión de inmediato.</w:t>
      </w:r>
    </w:p>
    <w:p>
      <w:pPr>
        <w:pStyle w:val="ListBullet"/>
      </w:pPr>
      <w:r>
        <w:t>No deje la sesión abierta al alejarse de la caja.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Glosario 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Término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Liga de servicio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https://2x3crmtest.vercel.app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Modo cobro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Vista a pantalla completa orientada a escáner/tablet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Sesión exclusiva de cajero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Solo un cashier con turno abierto a la vez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Franja / slot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Turno mañana (06–14) o tarde (14–22)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Corte ciego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Captura el contado sin ver el esperado antes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Borrador POS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Carrito sincronizado en servidor en tiempo real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Autorización admin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Clave de administrador para quitar líneas del carrito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Crédito (POS)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Venta fiada con nombre y teléfono del cliente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Promo auto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Descuento aplicado solo al armar el ticket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must_logout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Bloqueo post-corte: solo cerrar sesión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Índice de tareas (cajero primero)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Quiero…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Sección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Entrar por la liga pública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Entender horarios y un solo cajero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5.2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Abrir turno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5.3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Vender en catálogo + carrito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5.4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Usar modo cobro / tablet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5.5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Cobrar con crédito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5.6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Quitar un producto (con admin)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5.7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Entender descuentos en caja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5.8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Emitir ticket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5.9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Hacer corte y salir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5.10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Reimprimir mi ticket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5.11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Resolver un bloqueo de caja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10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Documentos relacionados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Manual técnico (../manual-tecnico/manual-tecnico-erp-supermercado.md)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APIs y despliegue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Control documental (../calidad/control-configuracion-documental.md)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Versiones y firmas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  <w:t>Registro de cambios (../calidad/registro-cambios-documentacion.md)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>Trazabilidad 29110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Aprobación (ISO/IEC 29110)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Fecha</w:t>
            </w:r>
          </w:p>
        </w:tc>
        <w:tc>
          <w:tcPr>
            <w:tcW w:type="dxa" w:w="2412"/>
          </w:tcPr>
          <w:p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Redacción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Leonardo Antonio Paredes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2026-08-11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Actualización POS cajero 1.2.0-MU (commit 5fde201)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Validación técnica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Leonardo Antonio Paredes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Flujos en https://2x3crmtest.vercel.app/pos</w:t>
            </w:r>
          </w:p>
        </w:tc>
      </w:tr>
      <w:tr>
        <w:tc>
          <w:tcPr>
            <w:tcW w:type="dxa" w:w="2412"/>
          </w:tcPr>
          <w:p>
            <w:r>
              <w:rPr>
                <w:sz w:val="18"/>
              </w:rPr>
              <w:t>Aprobación clientes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Leonardo Antonio Paredes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8"/>
              </w:rPr>
              <w:t>registro-cambios-documentacion.md</w:t>
            </w:r>
          </w:p>
        </w:tc>
      </w:tr>
    </w:tbl>
    <w:p/>
    <w:p>
      <w:r>
        <w:t>Versión de trabajo alineada al software 1.0.0 · documento 1.2.0-MU · foco: implementación completa del módulo POS para cajeros.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