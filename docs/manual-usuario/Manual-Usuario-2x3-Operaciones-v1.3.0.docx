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— ERP 2x3 Operaciones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DOC-MU-001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Manual de usuario — ERP 2x3 Operaciones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2x3crmtest · marca en pantalla 2x3 Operaciones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Versión del software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Versión del documento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1.3.0-MU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11 de agosto de 2026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Fabricante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Leo A. Paredes / proyecto 2x3crmtest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Liga de servicio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 (https://2x3crmtest.vercel.app)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https://2x3crmtest.vercel.app/login (https://2x3crmtest.vercel.app/login)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Commits cubiertos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9366f92 lotes · 9e9298f promos · 831d936 turnos/crédito/Hoy · 5fde201 modo cobro · d7aa8a1 kg/pz y archivados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Repositorio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https://github.com/LeoAParedes/2x3crmtest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Normas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ISO/IEC/IEEE 26514 · ISO/IEC 25000 · ISO/IEC 29110</w:t>
            </w:r>
          </w:p>
        </w:tc>
      </w:tr>
    </w:tbl>
    <w:p/>
    <w:p>
      <w:r>
        <w:rPr>
          <w:i/>
          <w:color w:val="333333"/>
        </w:rPr>
        <w:t>Control de cambios: docs/calidad/registro-cambios-documentacion.md (../calidad/registro-cambios-documentacion.md)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Para quién es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Audiencia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Qué cubre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Login, turno, POS (catálogo + modo cobro), crédito, promos auto, quitar línea con clave admin, corte, bitácora propia, consulta de inventario, merma por lote, campana de alertas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Todo lo del cajero + Dashboard Hoy, finanzas, compras con lotes, promociones, ajustes de inventario, configuración (IVA, cajeros, chatbot/WhatsApp)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Desarrollador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Use el manual técnico (../manual-tecnico/manual-tecnico-erp-supermercado.md)</w:t>
            </w:r>
          </w:p>
        </w:tc>
      </w:tr>
    </w:tbl>
    <w:p/>
    <w:p>
      <w:r>
        <w:t>Roles reales: admin y cashier.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Requisitos previos</w:t>
      </w:r>
    </w:p>
    <w:p>
      <w:pPr>
        <w:pStyle w:val="ListBullet"/>
      </w:pPr>
      <w:r>
        <w:t>Navegador actualizado; acceso a https://2x3crmtest.vercel.app</w:t>
      </w:r>
    </w:p>
    <w:p>
      <w:pPr>
        <w:pStyle w:val="ListBullet"/>
      </w:pPr>
      <w:r>
        <w:t>Cuenta entregada por el administrador</w:t>
      </w:r>
    </w:p>
    <w:p>
      <w:pPr>
        <w:pStyle w:val="ListBullet"/>
      </w:pPr>
      <w:r>
        <w:t>Para vender: fondo de caja y horario de turno (06:00–14:00 o 14:00–22:00, zona del negocio)</w:t>
      </w:r>
    </w:p>
    <w:p>
      <w:pPr>
        <w:pStyle w:val="ListBullet"/>
      </w:pPr>
      <w:r>
        <w:t>Pop-ups permitidos si imprime tickets</w:t>
      </w:r>
    </w:p>
    <w:p>
      <w:pPr>
        <w:pStyle w:val="ListBullet"/>
      </w:pPr>
      <w:r>
        <w:t>Tablet/caja: recomendado Modo cobro + F11 a pantalla completa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Inicio rápido</w:t>
      </w:r>
    </w:p>
    <w:p>
      <w:pPr>
        <w:pStyle w:val="ListNumber"/>
      </w:pPr>
      <w:r>
        <w:t>Abra la liga de servicio → Entrar al sistema.</w:t>
      </w:r>
    </w:p>
    <w:p>
      <w:pPr>
        <w:pStyle w:val="ListNumber"/>
      </w:pPr>
      <w:r>
        <w:t>Inicie sesión (cajero → /pos; admin → /admin Hoy).</w:t>
      </w:r>
    </w:p>
    <w:p>
      <w:pPr>
        <w:pStyle w:val="ListNumber"/>
      </w:pPr>
      <w:r>
        <w:t>Cajero: abra turno con fondo → venda → un corte por franja → Cerrar sesión.</w:t>
      </w:r>
    </w:p>
    <w:p>
      <w:pPr>
        <w:pStyle w:val="ListNumber"/>
      </w:pPr>
      <w:r>
        <w:t>Admin: cree cajeros, compras con caducidad de lote y promociones antes del día de venta.</w:t>
      </w:r>
    </w:p>
    <w:p>
      <w:r>
        <w:rPr>
          <w:rFonts w:ascii="Consolas" w:hAnsi="Consolas"/>
          <w:sz w:val="18"/>
        </w:rPr>
        <w:t>flowchart LR</w:t>
        <w:br/>
        <w:t xml:space="preserve">  A[Liga pública] --&gt; B[Login]</w:t>
        <w:br/>
        <w:t xml:space="preserve">  B --&gt; C[Abrir turno]</w:t>
        <w:br/>
        <w:t xml:space="preserve">  C --&gt; D[POS / Modo cobro]</w:t>
        <w:br/>
        <w:t xml:space="preserve">  D --&gt; E[Corte]</w:t>
        <w:br/>
        <w:t xml:space="preserve">  E --&gt; F[Salir]</w:t>
      </w:r>
    </w:p>
    <w:p>
      <w:r>
        <w:rPr>
          <w:i/>
          <w:sz w:val="18"/>
        </w:rPr>
        <w:t>Texto alternativo: Liga pública → Login → Abrir turno → POS → Corte → Salir.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Cómo iniciar y cerrar sesión</w:t>
      </w:r>
    </w:p>
    <w:p>
      <w:pPr>
        <w:pStyle w:val="ListNumber"/>
      </w:pPr>
      <w:r>
        <w:t>https://2x3crmtest.vercel.app/login</w:t>
      </w:r>
    </w:p>
    <w:p>
      <w:pPr>
        <w:pStyle w:val="ListNumber"/>
      </w:pPr>
      <w:r>
        <w:t>Usuario + Contraseña → Iniciar sesión</w:t>
      </w:r>
    </w:p>
    <w:p>
      <w:pPr>
        <w:pStyle w:val="ListNumber"/>
      </w:pPr>
      <w:r>
        <w:t>Salir en el menú (cuando no esté bloqueado post-corte)</w:t>
      </w:r>
    </w:p>
    <w:p>
      <w:r>
        <w:t>Tras el corte, el cajero queda en must_logout: solo ve el resultado y Cerrar sesión.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Campana de alertas (todos los roles con shell)</w:t>
      </w:r>
    </w:p>
    <w:p>
      <w:r>
        <w:t>En el encabezado, el ícono 🔔 Alertas se actualiza cada ~60 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Etiqueta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Destino al hacer clic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Caducidad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Vencido o Caduca mañana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/inventario/merma-caducidad?lotId=…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Stock bajo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/inventario</w:t>
            </w:r>
          </w:p>
        </w:tc>
      </w:tr>
    </w:tbl>
    <w:p/>
    <w:p>
      <w:pPr>
        <w:pStyle w:val="ListBullet"/>
      </w:pPr>
      <w:r>
        <w:t>Vacío: Sin alertas de stock ni caducidad.</w:t>
      </w:r>
    </w:p>
    <w:p>
      <w:pPr>
        <w:pStyle w:val="ListBullet"/>
      </w:pPr>
      <w:r>
        <w:t>No incluye productos archivados.</w:t>
      </w:r>
    </w:p>
    <w:p>
      <w:pPr>
        <w:pStyle w:val="ListBullet"/>
      </w:pPr>
      <w:r>
        <w:t>Caducidad: solo vencidos (hoy o antes) o exactamente mañana (zona del negocio).</w:t>
      </w:r>
    </w:p>
    <w:p>
      <w:pPr>
        <w:pStyle w:val="ListBullet"/>
      </w:pPr>
      <w:r>
        <w:t>Cantidades de caducidad se muestran en kg o pz; stock bajo puede verse con el número interno de existencias.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Módulo POS (cajero y admin en caja)</w:t>
      </w:r>
    </w:p>
    <w:p>
      <w:r>
        <w:t>Ruta: https://2x3crmtest.vercel.app/pos</w:t>
      </w:r>
    </w:p>
    <w:p>
      <w:pPr>
        <w:pStyle w:val="Heading2"/>
      </w:pPr>
      <w:r>
        <w:t>6.1 Menú del cajero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Ve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No ve / no usa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POS, Bitácora, Inventarios, Merma y Caducidad, Turno/Corte, Carrito, Campana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Dashboard Hoy, Finanzas, Configuración, Ajuste rápido</w:t>
            </w:r>
          </w:p>
        </w:tc>
      </w:tr>
    </w:tbl>
    <w:p/>
    <w:p>
      <w:pPr>
        <w:pStyle w:val="Heading2"/>
      </w:pPr>
      <w:r>
        <w:t>6.2 Reglas de 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Regla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Comportamiento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Mañana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06:00–14:00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Tarde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14:00–22:00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Fuera de horario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Fuera de horario de turno (06:00–14:00 o 14:00–22:00)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Un corte por franja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Este turno del día ya fue cerrado. Solo un corte por turno.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Un solo cajero en turno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Solo puede haber un cajero en turno. Ahora opera: {usuario}…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Admin exento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Puede abrir aunque haya cajero activo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Post-corte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Debe cerrar sesión antes de reabrir</w:t>
            </w:r>
          </w:p>
        </w:tc>
      </w:tr>
    </w:tbl>
    <w:p/>
    <w:p>
      <w:r>
        <w:t>Sin turno no se cobra.</w:t>
      </w:r>
    </w:p>
    <w:p>
      <w:pPr>
        <w:pStyle w:val="Heading2"/>
      </w:pPr>
      <w:r>
        <w:t>6.3 Abrir turno</w:t>
      </w:r>
    </w:p>
    <w:p>
      <w:r>
        <w:t>POS — Abre tu turno para vender</w:t>
      </w:r>
    </w:p>
    <w:p>
      <w:pPr>
        <w:pStyle w:val="ListNumber"/>
      </w:pPr>
      <w:r>
        <w:t>Si otro cajero opera, verá el aviso de sesión exclusiva.</w:t>
      </w:r>
    </w:p>
    <w:p>
      <w:pPr>
        <w:pStyle w:val="ListNumber"/>
      </w:pPr>
      <w:r>
        <w:t>Fondo de apertura (MXN) (default 500) → Abrir turno y vender.</w:t>
      </w:r>
    </w:p>
    <w:p>
      <w:pPr>
        <w:pStyle w:val="ListNumber"/>
      </w:pPr>
      <w:r>
        <w:t>Encabezado: Caja activa: {usuario} + reloj.</w:t>
      </w:r>
    </w:p>
    <w:p>
      <w:r>
        <w:t>También desde /caja → Fondo inicial → Abrir turno → Ir al POS.</w:t>
      </w:r>
    </w:p>
    <w:p>
      <w:pPr>
        <w:pStyle w:val="Heading2"/>
      </w:pPr>
      <w:r>
        <w:t>6.4 Vista catálogo + carrito</w:t>
      </w:r>
    </w:p>
    <w:p>
      <w:pPr>
        <w:pStyle w:val="ListNumber"/>
      </w:pPr>
      <w:r>
        <w:t>Buscar SKU o producto; ordenar por nombre/SKU/stock/precio.</w:t>
      </w:r>
    </w:p>
    <w:p>
      <w:pPr>
        <w:pStyle w:val="ListNumber"/>
      </w:pPr>
      <w:r>
        <w:t>Agregar; ajustar pz (mín. 1) o kg (mín. 0.25, pasos 0.25; peso fijo en kg).</w:t>
      </w:r>
    </w:p>
    <w:p>
      <w:pPr>
        <w:pStyle w:val="ListNumber"/>
      </w:pPr>
      <w:r>
        <w:t>Abrir Carrito.</w:t>
      </w:r>
    </w:p>
    <w:p>
      <w:pPr>
        <w:pStyle w:val="ListNumber"/>
      </w:pPr>
      <w:r>
        <w:t>Indicadores de borrador: Sincronizando con servidor… · Guardado en servidor · Error al sincronizar · Sin cambios pendientes.</w:t>
      </w:r>
    </w:p>
    <w:p>
      <w:r>
        <w:t>El borrador guarda carrito, pago, monto recibido y datos de crédito en el servidor (y cookie local).</w:t>
      </w:r>
    </w:p>
    <w:p>
      <w:pPr>
        <w:pStyle w:val="Heading2"/>
      </w:pPr>
      <w:r>
        <w:t>6.5 Modo cobro</w:t>
      </w:r>
    </w:p>
    <w:p>
      <w:pPr>
        <w:pStyle w:val="ListNumber"/>
      </w:pPr>
      <w:r>
        <w:t>Active el interruptor Modo cobro (se recuerda en el navegador).</w:t>
      </w:r>
    </w:p>
    <w:p>
      <w:pPr>
        <w:pStyle w:val="ListNumber"/>
      </w:pPr>
      <w:r>
        <w:t>Use F11 para pantalla completa.</w:t>
      </w:r>
    </w:p>
    <w:p>
      <w:pPr>
        <w:pStyle w:val="ListNumber"/>
      </w:pPr>
      <w:r>
        <w:t>Búsqueda por código / SKU + Enter o +.</w:t>
      </w:r>
    </w:p>
    <w:p>
      <w:pPr>
        <w:pStyle w:val="ListNumber"/>
      </w:pPr>
      <w:r>
        <w:t>Recibo en vivo con − / + / Quitar.</w:t>
      </w:r>
    </w:p>
    <w:p>
      <w:pPr>
        <w:pStyle w:val="ListNumber"/>
      </w:pPr>
      <w:r>
        <w:t>Centro de pago: subtotal, Descuentos · {promo}, IVA/impuesto, total.</w:t>
      </w:r>
    </w:p>
    <w:p>
      <w:pPr>
        <w:pStyle w:val="ListNumber"/>
      </w:pPr>
      <w:r>
        <w:t>Efectivo / Tarjeta / Crédito → Cobrar.</w:t>
      </w:r>
    </w:p>
    <w:p>
      <w:pPr>
        <w:pStyle w:val="ListNumber"/>
      </w:pPr>
      <w:r>
        <w:t>Salir modo cobro para volver al catálogo.</w:t>
      </w:r>
    </w:p>
    <w:p>
      <w:pPr>
        <w:pStyle w:val="Heading2"/>
      </w:pPr>
      <w:r>
        <w:t>6.6 Medios de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Medio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Campos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Efectivo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Monto recibido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≥ total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Tarjeta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Suma a ventas tarjeta del turno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Crédito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Nombre (≥2) y Teléfono (≥7)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Obligatorios</w:t>
            </w:r>
          </w:p>
        </w:tc>
      </w:tr>
    </w:tbl>
    <w:p/>
    <w:p>
      <w:pPr>
        <w:pStyle w:val="Heading2"/>
      </w:pPr>
      <w:r>
        <w:t>6.7 Quitar línea del carrito</w:t>
      </w:r>
    </w:p>
    <w:p>
      <w:pPr>
        <w:pStyle w:val="ListBullet"/>
      </w:pPr>
      <w:r>
        <w:t>Admin: quita directo.</w:t>
      </w:r>
    </w:p>
    <w:p>
      <w:pPr>
        <w:pStyle w:val="ListBullet"/>
      </w:pPr>
      <w:r>
        <w:t>Cajero: modal Autorización requerida → Usuario administrador + Clave de administrador → Autorizar.</w:t>
      </w:r>
    </w:p>
    <w:p>
      <w:pPr>
        <w:pStyle w:val="ListBullet"/>
      </w:pPr>
      <w:r>
        <w:t>Solo quitar la línea pide clave; − / + no.</w:t>
      </w:r>
    </w:p>
    <w:p>
      <w:pPr>
        <w:pStyle w:val="Heading2"/>
      </w:pPr>
      <w:r>
        <w:t>6.8 Promociones en el ticket</w:t>
      </w:r>
    </w:p>
    <w:p>
      <w:r>
        <w:t>El POS carga promos activas. Se aplica sola la de mayor ahorro (2×1, 3×2, %, monto fijo, bundle). El ticket muestra subtotal, descuento y total.</w:t>
      </w:r>
    </w:p>
    <w:p>
      <w:pPr>
        <w:pStyle w:val="Heading2"/>
      </w:pPr>
      <w:r>
        <w:t>6.9 Cobrar</w:t>
      </w:r>
    </w:p>
    <w:p>
      <w:r>
        <w:t>Vista normal: Cobrar y emitir ticket. Modo cobro: Cobrar.</w:t>
      </w:r>
    </w:p>
    <w:p>
      <w:r>
        <w:t>Modal Recibo de venta → Mostrar impresión / Cerrar.</w:t>
      </w:r>
    </w:p>
    <w:p>
      <w:r>
        <w:t>Al cobrar: baja stock/lotes, actualiza turno, bitácora y descuentos.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Corte de caja</w:t>
      </w:r>
    </w:p>
    <w:p>
      <w:r>
        <w:t>Ruta: https://2x3crmtest.vercel.app/caja · título Turno y corte de caja</w:t>
      </w:r>
    </w:p>
    <w:p>
      <w:pPr>
        <w:pStyle w:val="ListNumber"/>
      </w:pPr>
      <w:r>
        <w:t>Revise resumen del turno abierto: Inicio, Fondo inicial, Ventas efectivo, Ventas tarjeta, Tickets.</w:t>
      </w:r>
    </w:p>
    <w:p>
      <w:r>
        <w:t>&gt; En esta pantalla no se listan “Ventas crédito”; el crédito del día se ve en el Dashboard Hoy (admin).</w:t>
      </w:r>
    </w:p>
    <w:p>
      <w:pPr>
        <w:pStyle w:val="ListNumber"/>
      </w:pPr>
      <w:r>
        <w:t>Conteo ciego: capture Efectivo contado (+ Notas opcionales).</w:t>
      </w:r>
    </w:p>
    <w:p>
      <w:pPr>
        <w:pStyle w:val="ListNumber"/>
      </w:pPr>
      <w:r>
        <w:t>Confirmar corte (una vez por franja).</w:t>
      </w:r>
    </w:p>
    <w:p>
      <w:pPr>
        <w:pStyle w:val="ListNumber"/>
      </w:pPr>
      <w:r>
        <w:t>Revise Esperado / Contado / Diferencia.</w:t>
      </w:r>
    </w:p>
    <w:p>
      <w:pPr>
        <w:pStyle w:val="ListNumber"/>
      </w:pPr>
      <w:r>
        <w:t>Cajero: Cerrar sesión.</w:t>
      </w:r>
    </w:p>
    <w:p>
      <w:r>
        <w:t>Admin: historial de cortes en la misma pantalla y en Finanzas → Fondos activo.</w:t>
      </w:r>
    </w:p>
    <w:p>
      <w:r>
        <w:t>Atajo admin en Configuración → pestaña Turno / Corte → Ir a Turno / Corte.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Inventario</w:t>
      </w:r>
    </w:p>
    <w:p>
      <w:r>
        <w:t>Ruta: https://2x3crmtest.vercel.app/inventario</w:t>
      </w:r>
    </w:p>
    <w:p>
      <w:pPr>
        <w:pStyle w:val="Heading2"/>
      </w:pPr>
      <w:r>
        <w:t>8.1 Lectura común (admin y cajero)</w:t>
      </w:r>
    </w:p>
    <w:p>
      <w:pPr>
        <w:pStyle w:val="ListBullet"/>
      </w:pPr>
      <w:r>
        <w:t>Título operativo de inventario; búsqueda por Producto, SKU, Categorías, Precios, Unidad, Stock.</w:t>
      </w:r>
    </w:p>
    <w:p>
      <w:pPr>
        <w:pStyle w:val="ListBullet"/>
      </w:pPr>
      <w:r>
        <w:t>Columnas incluyen Tipo = Peso | Pieza.</w:t>
      </w:r>
    </w:p>
    <w:p>
      <w:pPr>
        <w:pStyle w:val="ListBullet"/>
      </w:pPr>
      <w:r>
        <w:t>Stock visible como X.XXX kg o N pz (la UI no habla en gramos).</w:t>
      </w:r>
    </w:p>
    <w:p>
      <w:pPr>
        <w:pStyle w:val="ListBullet"/>
      </w:pPr>
      <w:r>
        <w:t>Badge Stock bajo (umbral …).</w:t>
      </w:r>
    </w:p>
    <w:p>
      <w:pPr>
        <w:pStyle w:val="ListBullet"/>
      </w:pPr>
      <w:r>
        <w:t>Engranaje: Ver códigos archivados → badge Archivado.</w:t>
      </w:r>
    </w:p>
    <w:p>
      <w:pPr>
        <w:pStyle w:val="ListBullet"/>
      </w:pPr>
      <w:r>
        <w:t>Campana local de stock bajo además de la campana global.</w:t>
      </w:r>
    </w:p>
    <w:p>
      <w:pPr>
        <w:pStyle w:val="Heading2"/>
      </w:pPr>
      <w:r>
        <w:t>8.2 Solo cajero</w:t>
      </w:r>
    </w:p>
    <w:p>
      <w:pPr>
        <w:pStyle w:val="ListBullet"/>
      </w:pPr>
      <w:r>
        <w:t>Solo panel de consulta.</w:t>
      </w:r>
    </w:p>
    <w:p>
      <w:pPr>
        <w:pStyle w:val="ListBullet"/>
      </w:pPr>
      <w:r>
        <w:t>No ve pestaña Ajustes, ni Agregar producto nuevo, ni Importación.</w:t>
      </w:r>
    </w:p>
    <w:p>
      <w:pPr>
        <w:pStyle w:val="ListBullet"/>
      </w:pPr>
      <w:r>
        <w:t>El atajo de menú Ajuste rápido no aparece; si intenta ajustar: Solo administradores pueden aplicar ajustes de inventario.</w:t>
      </w:r>
    </w:p>
    <w:p>
      <w:pPr>
        <w:pStyle w:val="Heading2"/>
      </w:pPr>
      <w:r>
        <w:t>8.3 Solo administrador — Ajustes</w:t>
      </w:r>
    </w:p>
    <w:p>
      <w:pPr>
        <w:pStyle w:val="ListNumber"/>
      </w:pPr>
      <w:r>
        <w:t>Pestaña Ajustes o menú Ajuste rápido.</w:t>
      </w:r>
    </w:p>
    <w:p>
      <w:pPr>
        <w:pStyle w:val="ListNumber"/>
      </w:pPr>
      <w:r>
        <w:t>Operaciones: corregir precio, programar precio, entrada, salida, umbral stock bajo, eliminar (fila o lote).</w:t>
      </w:r>
    </w:p>
    <w:p>
      <w:pPr>
        <w:pStyle w:val="ListNumber"/>
      </w:pPr>
      <w:r>
        <w:t>Entradas/salidas en kg o pz según el producto.</w:t>
      </w:r>
    </w:p>
    <w:p>
      <w:pPr>
        <w:pStyle w:val="ListNumber"/>
      </w:pPr>
      <w:r>
        <w:t>Valoración de salida: FIFO | Promedio.</w:t>
      </w:r>
    </w:p>
    <w:p>
      <w:pPr>
        <w:pStyle w:val="ListNumber"/>
      </w:pPr>
      <w:r>
        <w:t>Agregar producto nuevo (SKU, nombre, categoría, stock, precio, umbral, pasillo).</w:t>
      </w:r>
    </w:p>
    <w:p>
      <w:pPr>
        <w:pStyle w:val="ListNumber"/>
      </w:pPr>
      <w:r>
        <w:t>Importación CSV (sku,producto,categoria,unidad,precio,stock).</w:t>
      </w:r>
    </w:p>
    <w:p>
      <w:r>
        <w:t>El tipo peso/pieza puede inferirse por categoría/pasillo/nombre (granel, frutas, carnes, etc.).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Merma y caducidad (lotes FEFO)</w:t>
      </w:r>
    </w:p>
    <w:p>
      <w:r>
        <w:t>Ruta: https://2x3crmtest.vercel.app/inventario/merma-caducidad</w:t>
      </w:r>
    </w:p>
    <w:p>
      <w:r>
        <w:t>Quién: admin y cajero (ambos pueden registrar salida de lote).</w:t>
      </w:r>
    </w:p>
    <w:p>
      <w:pPr>
        <w:pStyle w:val="ListNumber"/>
      </w:pPr>
      <w:r>
        <w:t>Revise Alertas (1 día antes y vencidos) con etiquetas Vencido / Caduca mañana y botón Seleccionar lote.</w:t>
      </w:r>
    </w:p>
    <w:p>
      <w:pPr>
        <w:pStyle w:val="ListNumber"/>
      </w:pPr>
      <w:r>
        <w:t>En Dar salida por merma (lote) elija Lote.</w:t>
      </w:r>
    </w:p>
    <w:p>
      <w:pPr>
        <w:pStyle w:val="ListNumber"/>
      </w:pPr>
      <w:r>
        <w:t>Cantidad a sacar (kg|pz) — default 0.100 kg o 1 pz.</w:t>
      </w:r>
    </w:p>
    <w:p>
      <w:pPr>
        <w:pStyle w:val="ListNumber"/>
      </w:pPr>
      <w:r>
        <w:t>Motivo (default Merma por caducidad).</w:t>
      </w:r>
    </w:p>
    <w:p>
      <w:pPr>
        <w:pStyle w:val="ListNumber"/>
      </w:pPr>
      <w:r>
        <w:t>Registrar salida del lote.</w:t>
      </w:r>
    </w:p>
    <w:p>
      <w:pPr>
        <w:pStyle w:val="ListNumber"/>
      </w:pPr>
      <w:r>
        <w:t>Éxito ejemplo: Salida registrada del lote {sku} · {qty} · caduca {fecha}.</w:t>
      </w:r>
    </w:p>
    <w:p>
      <w:r>
        <w:t>Deep link desde la campana: ?lotId=… preselecciona el lote.</w:t>
      </w:r>
    </w:p>
    <w:p>
      <w:r>
        <w:t>Baja el restante del lote y el stock del SKU (sale primero lo que caduca antes / vencido).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Compras y proveedores (admin)</w:t>
      </w:r>
    </w:p>
    <w:p>
      <w:r>
        <w:t>Ruta: /finanzas/compras</w:t>
      </w:r>
    </w:p>
    <w:p>
      <w:pPr>
        <w:pStyle w:val="ListNumber"/>
      </w:pPr>
      <w:r>
        <w:t>Registrar entrada → formulario Nueva entrada.</w:t>
      </w:r>
    </w:p>
    <w:p>
      <w:pPr>
        <w:pStyle w:val="ListNumber"/>
      </w:pPr>
      <w:r>
        <w:t>Buscar por Nombre o SKU; elija producto (muestra kg/pz y precio).</w:t>
      </w:r>
    </w:p>
    <w:p>
      <w:pPr>
        <w:pStyle w:val="ListNumber"/>
      </w:pPr>
      <w:r>
        <w:t>Cantidad (kg)|(pz), Costo unitario.</w:t>
      </w:r>
    </w:p>
    <w:p>
      <w:pPr>
        <w:pStyle w:val="ListNumber"/>
      </w:pPr>
      <w:r>
        <w:t>Caducidad del lote (fecha obligatoria) — crea el lote en base de datos.</w:t>
      </w:r>
    </w:p>
    <w:p>
      <w:pPr>
        <w:pStyle w:val="ListNumber"/>
      </w:pPr>
      <w:r>
        <w:t>Forma de pago: Contado (egreso en finanzas) | Crédito (cuenta por pagar).</w:t>
      </w:r>
    </w:p>
    <w:p>
      <w:pPr>
        <w:pStyle w:val="ListNumber"/>
      </w:pPr>
      <w:r>
        <w:t>Proveedor existente u O crear proveedor; Vendido / entregado por.</w:t>
      </w:r>
    </w:p>
    <w:p>
      <w:pPr>
        <w:pStyle w:val="ListNumber"/>
      </w:pPr>
      <w:r>
        <w:t>Guardar entrada.</w:t>
      </w:r>
    </w:p>
    <w:p>
      <w:r>
        <w:t>Tablas: Proveedores · cuentas por pagar, Compras recientes, Alertas de restock con botón Entrada.</w:t>
      </w:r>
    </w:p>
    <w:p>
      <w:r>
        <w:t>Un SKU puede tener varios lotes (varias caducidades).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Promociones (admin → efecto en POS)</w:t>
      </w:r>
    </w:p>
    <w:p>
      <w:r>
        <w:t>Ruta: /finanzas/promociones</w:t>
      </w:r>
    </w:p>
    <w:p>
      <w:pPr>
        <w:pStyle w:val="ListNumber"/>
      </w:pPr>
      <w:r>
        <w:t>Nueva promoción.</w:t>
      </w:r>
    </w:p>
    <w:p>
      <w:pPr>
        <w:pStyle w:val="ListNumber"/>
      </w:pPr>
      <w:r>
        <w:t>Nombre, Tipo de descuento: Porcentaje (%), Monto fijo ($), 2 × 1, 3 × 2, Paquete / bundle.</w:t>
      </w:r>
    </w:p>
    <w:p>
      <w:pPr>
        <w:pStyle w:val="ListNumber"/>
      </w:pPr>
      <w:r>
        <w:t>Valor, Compra mínima (MXN), Descripción, Inicia, Expira.</w:t>
      </w:r>
    </w:p>
    <w:p>
      <w:pPr>
        <w:pStyle w:val="ListNumber"/>
      </w:pPr>
      <w:r>
        <w:t>Seleccionar productos (modal de búsqueda).</w:t>
      </w:r>
    </w:p>
    <w:p>
      <w:pPr>
        <w:pStyle w:val="ListBullet"/>
      </w:pPr>
      <w:r>
        <w:t>2×1 / 3×2: al menos 1 producto.</w:t>
      </w:r>
    </w:p>
    <w:p>
      <w:pPr>
        <w:pStyle w:val="ListBullet"/>
      </w:pPr>
      <w:r>
        <w:t>Bundle: al menos 2 productos + Cant. requerida por SKU; valor de descuento fijo &gt; 0.</w:t>
      </w:r>
    </w:p>
    <w:p>
      <w:pPr>
        <w:pStyle w:val="ListNumber"/>
      </w:pPr>
      <w:r>
        <w:t>Activa al crear → Guardar.</w:t>
      </w:r>
    </w:p>
    <w:p>
      <w:pPr>
        <w:pStyle w:val="ListNumber"/>
      </w:pPr>
      <w:r>
        <w:t>Lista: contadores activas/inactivas; Activar / Desactivar / Eliminar.</w:t>
      </w:r>
    </w:p>
    <w:p>
      <w:r>
        <w:t>En caja se aplica sola la de mayor ahorro (§6.8).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Finanzas (admin)</w:t>
      </w:r>
    </w:p>
    <w:p>
      <w:r>
        <w:t>Ruta: /finanzas</w:t>
      </w:r>
    </w:p>
    <w:p>
      <w:pPr>
        <w:pStyle w:val="ListBullet"/>
      </w:pPr>
      <w:r>
        <w:t>Periodos Hoy / Semana / Mes con refresh ~15 s.</w:t>
      </w:r>
    </w:p>
    <w:p>
      <w:pPr>
        <w:pStyle w:val="ListBullet"/>
      </w:pPr>
      <w:r>
        <w:t>KPIs: Ingresos, Egresos, Ganancia, Ticket promedio.</w:t>
      </w:r>
    </w:p>
    <w:p>
      <w:pPr>
        <w:pStyle w:val="ListBullet"/>
      </w:pPr>
      <w:r>
        <w:t>Si hubo promos: línea Descuentos {MXN}.</w:t>
      </w:r>
    </w:p>
    <w:p>
      <w:pPr>
        <w:pStyle w:val="ListBullet"/>
      </w:pPr>
      <w:r>
        <w:t>Leaderboard y atajos a Periodos, Fondos, Pasivo, Compras, Promociones.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Submódulo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Periodos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P&amp;L por fechas + registrar gasto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Fondos activo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Lectura de caja y cortes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Pasivo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Gastos (renta, luz, nómina, etc.)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Compras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§10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Promociones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§11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Dashboard Hoy (admin)</w:t>
      </w:r>
    </w:p>
    <w:p>
      <w:r>
        <w:t>Ruta: https://2x3crmtest.vercel.app/admin · título Hoy</w:t>
      </w:r>
    </w:p>
    <w:p>
      <w:r>
        <w:t>Refresh manual + automático ~30 s. /operaciones redirige aquí.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Widget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Ventas hoy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Total, tickets; Descuentos si &gt; 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Caja / turno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Fuera de horario · Turno mañana · Turno tarde · Sin turno; sesión abierta o no; enlace a /caja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Medios de pago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Efectivo, Tarjeta, Crédito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Alertas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Contador stock bajo + caducidad; listas con enlaces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Atajos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Cobrar en POS, Turno/Corte, Entrada de compra, Registrar gasto (y otros según API: merma/promos)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Configuración (admin)</w:t>
      </w:r>
    </w:p>
    <w:p>
      <w:r>
        <w:t>Ruta: /configuracion · pestañas General | Chatbot | Cajeros | Turno / Corte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Pestaña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Mostrar IVA en el precio final del recibo; Tasa de IVA predeterminada (%) → Guardar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Cajeros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Usuario + contraseña → Crear cajero; listado Activo/Inactivo/Gate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Turno / Corte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Explica apertura y corte ciego; CTA Ir a Turno / Corte → /caja (el POS pide abrir turno sin sacar del módulo)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Chatbot (DavinciAi)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Agente activo, Modelo, Instrucciones, Acciones de escritura, Acciones financieras, checkboxes de Herramientas ERP (ventas de hoy, stock, stock bajo, POS recientes, etc.), estado OPENAI_API_KEY lista / falta en Vercel, Guardar, enlace Consola web → /crm, sección WhatsApp (Twilio) con Webhook URL + Copiar</w:t>
            </w:r>
          </w:p>
        </w:tc>
      </w:tr>
    </w:tbl>
    <w:p/>
    <w:p>
      <w:r>
        <w:t>Canales Evolution/Meta se configuran fuera de esta pantalla (ver docs de integración).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Bitácora</w:t>
      </w:r>
    </w:p>
    <w:p>
      <w:r>
        <w:t>Ruta: /bitacora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Pestaña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Filtros por tipo, categoría (Ventas/Inventario/POS/CRM/Sistema), estado, usuario; Ver ticket / Imprimir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Ventas recientes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Listado de ventas (pago puede verse como cash/card/credit)</w:t>
            </w:r>
          </w:p>
        </w:tc>
      </w:tr>
    </w:tbl>
    <w:p/>
    <w:p>
      <w:r>
        <w:t>Cajero: solo sus registros. Admin: todos.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Consola CRM / agente</w:t>
      </w:r>
    </w:p>
    <w:p>
      <w:r>
        <w:t>Ruta: https://2x3crmtest.vercel.app/crm (desde Configuración → Consola web; no está en el menú lateral).</w:t>
      </w:r>
    </w:p>
    <w:p>
      <w:r>
        <w:t>Quick actions: Inventario, Pedidos, Finanzas, Devoluciones, Handoff humano.</w:t>
      </w:r>
    </w:p>
    <w:p>
      <w:r>
        <w:t>Revise intent, run mode, handoff y Session ID al reportar fallos.</w:t>
      </w:r>
    </w:p>
    <w:p>
      <w:r>
        <w:t>Es consola de prueba del asistente omnicanal (mismo cerebro que WhatsApp), no un CRM de contactos.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Mapa de módulos completo</w:t>
      </w:r>
    </w:p>
    <w:p>
      <w:r>
        <w:rPr>
          <w:rFonts w:ascii="Consolas" w:hAnsi="Consolas"/>
          <w:sz w:val="18"/>
        </w:rPr>
        <w:t>flowchart TB</w:t>
        <w:br/>
        <w:t xml:space="preserve">  Login --&gt; POS</w:t>
        <w:br/>
        <w:t xml:space="preserve">  Login --&gt; Hoy[Dashboard Hoy admin]</w:t>
        <w:br/>
        <w:t xml:space="preserve">  POS --&gt; Caja</w:t>
        <w:br/>
        <w:t xml:space="preserve">  POS --&gt; Bitacora</w:t>
        <w:br/>
        <w:t xml:space="preserve">  Campana --&gt; Merma</w:t>
        <w:br/>
        <w:t xml:space="preserve">  Campana --&gt; Inventario</w:t>
        <w:br/>
        <w:t xml:space="preserve">  Compras --&gt; Lotes --&gt; Merma</w:t>
        <w:br/>
        <w:t xml:space="preserve">  Promos --&gt; POS</w:t>
        <w:br/>
        <w:t xml:space="preserve">  Config --&gt; Cajeros</w:t>
        <w:br/>
        <w:t xml:space="preserve">  Config --&gt; Chatbot --&gt; CRM</w:t>
        <w:br/>
        <w:t xml:space="preserve">  Hoy --&gt; POS</w:t>
        <w:br/>
        <w:t xml:space="preserve">  Hoy --&gt; Caja</w:t>
        <w:br/>
        <w:t xml:space="preserve">  Hoy --&gt; Compras</w:t>
      </w:r>
    </w:p>
    <w:p>
      <w:r>
        <w:rPr>
          <w:i/>
          <w:sz w:val="18"/>
        </w:rPr>
        <w:t>Texto alternativo: el login reparte a POS o Hoy; compras crean lotes para merma; promos alimentan el POS; la campana lleva a inventario/merma; config alimenta cajeros y chatbot/CRM.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Resolución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Fuera de horario / franja ya cerrada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Espere 06–14 o 14–22; un corte por franja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Otro cajero en turno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Espere su corte/logout o pida al admin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 cobra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Abra turno; en crédito complete nombre y teléfono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 puede quitar línea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Autorice con clave admin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Error al sincronizar borrador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Revise red; no cierre si aún no cobró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Promo no aplica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Vigencia, productos y cantidades (2×1/3×2/bundle)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Sin caducidad en campana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Debe existir lote creado en Compras; archivados no alertan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Merma rechazada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Elija lote y cantidad ≤ restante (kg/pz)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 ve Ajustes / Finanzas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Rol cajero (normal)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Crédito no aparece en /caja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Normal; véalo en Dashboard Hoy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Chatbot sin respuesta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Revise OPENAI_API_KEY y Session ID en /crm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Impresión bloqueada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Permita pop-ups del sitio</w:t>
            </w:r>
          </w:p>
        </w:tc>
      </w:tr>
    </w:tbl>
    <w:p/>
    <w:p>
      <w:r>
        <w:t>Reporte: fecha/hora, usuario, URL, pasos, mensaje, modo cobro sí/no, ID venta o Session ID.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Buenas prácticas</w:t>
      </w:r>
    </w:p>
    <w:p>
      <w:pPr>
        <w:pStyle w:val="ListBullet"/>
      </w:pPr>
      <w:r>
        <w:t>Una cuenta por persona; cierre sesión tras el corte.</w:t>
      </w:r>
    </w:p>
    <w:p>
      <w:pPr>
        <w:pStyle w:val="ListBullet"/>
      </w:pPr>
      <w:r>
        <w:t>Un cajero en turno; respete horarios.</w:t>
      </w:r>
    </w:p>
    <w:p>
      <w:pPr>
        <w:pStyle w:val="ListBullet"/>
      </w:pPr>
      <w:r>
        <w:t>Caducidad solo vía lotes de compra, no notas locales.</w:t>
      </w:r>
    </w:p>
    <w:p>
      <w:pPr>
        <w:pStyle w:val="ListBullet"/>
      </w:pPr>
      <w:r>
        <w:t>Prefiera modo cobro en caja física.</w:t>
      </w:r>
    </w:p>
    <w:p>
      <w:pPr>
        <w:pStyle w:val="ListBullet"/>
      </w:pPr>
      <w:r>
        <w:t>No quite líneas sin autorización.</w:t>
      </w:r>
    </w:p>
    <w:p>
      <w:pPr>
        <w:pStyle w:val="ListBullet"/>
      </w:pPr>
      <w:r>
        <w:t>Verifique Guardado en servidor en tickets largos.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20.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Liga de servicio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kg / pz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Unidades en pantalla; peso en kg con 3 decimales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Lote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Entrada de compra con una caducidad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FEFO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Sale primero lo que caduca antes / vencido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Modo cobro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POS a pantalla completa para escáner/tablet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Sesión exclusiva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Solo un cajero con turno abierto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Franja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Mañana 06–14 o tarde 14–22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Corte ciego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Contado sin ver esperado antes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Autorización 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Clave para quitar líneas del carrito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Crédito POS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Venta con nombre y teléfono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Archivado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SKU fuera de alertas y operación normal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DavinciAi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Asistente web/WhatsApp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must_logout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Bloqueo post-corte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21. Índice de tareas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Quiero…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§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Entrar por la liga pública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 alertas de stock/caducidad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Abrir turno / modo cobro / crédito / quitar línea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Hacer corte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Consultar inventario kg/pz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Registrar merma de lote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Comprar con caducidad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Crear 2×1 / 3×2 / bundle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 descuentos en finanzas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Usar Dashboard Hoy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Configurar IVA / cajeros / WhatsApp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Reimprimir ticket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Probar el agente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Resolver un error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18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22. Documentos relacionados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Índice KB (../README.md)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Portal documental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Manual técnico (../manual-tecnico/manual-tecnico-erp-supermercado.md)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APIs / deploy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Control documental (../calidad/control-configuracion-documental.md)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Versiones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Registro de cambios (../calidad/registro-cambios-documentacion.md)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Trazabilidad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23.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Redacción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Leonardo Antonio Paredes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1.3.0-MU cobertura total vs commits lotes/promos/POS/Hoy/kg-pz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Validación técnica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Leonardo Antonio Paredes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https://2x3crmtest.vercel.app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Aprobación clientes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Leonardo Antonio Paredes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registro de cambios</w:t>
            </w:r>
          </w:p>
        </w:tc>
      </w:tr>
    </w:tbl>
    <w:p/>
    <w:p>
      <w:r>
        <w:t>Software 1.0.0 · documento 1.3.0-MU · estado completo del sistema operable en la liga de servicio.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